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Base Template</w:t>
      </w:r>
    </w:p>
    <w:p>
      <w:r>
        <w:t>Use this document as a template for uploading your products, services, and procedures to an AI knowledge base.</w:t>
      </w:r>
    </w:p>
    <w:p>
      <w:pPr>
        <w:pStyle w:val="Heading2"/>
      </w:pPr>
      <w:r>
        <w:t>1. Company Overview</w:t>
      </w:r>
    </w:p>
    <w:p>
      <w:r>
        <w:t>Provide a brief description of your company.</w:t>
      </w:r>
    </w:p>
    <w:p>
      <w:pPr>
        <w:pStyle w:val="Heading2"/>
      </w:pPr>
      <w:r>
        <w:t>2. Products</w:t>
      </w:r>
    </w:p>
    <w:p>
      <w:r>
        <w:t>List and describe each product.</w:t>
      </w:r>
    </w:p>
    <w:p>
      <w:pPr>
        <w:pStyle w:val="Heading2"/>
      </w:pPr>
      <w:r>
        <w:t>3. Services</w:t>
      </w:r>
    </w:p>
    <w:p>
      <w:r>
        <w:t>List and describe each service.</w:t>
      </w:r>
    </w:p>
    <w:p>
      <w:pPr>
        <w:pStyle w:val="Heading2"/>
      </w:pPr>
      <w:r>
        <w:t>4. Procedures</w:t>
      </w:r>
    </w:p>
    <w:p>
      <w:r>
        <w:t>Add your internal procedures or SOPs.</w:t>
      </w:r>
    </w:p>
    <w:p>
      <w:pPr>
        <w:pStyle w:val="Heading2"/>
      </w:pPr>
      <w:r>
        <w:t>5. FAQs</w:t>
      </w:r>
    </w:p>
    <w:p>
      <w:r>
        <w:t>Add frequently asked questions and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